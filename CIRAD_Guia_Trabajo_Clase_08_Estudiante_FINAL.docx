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1984" w:hRule="atLeast"/>
        </w:trPr>
        <w:tc>
          <w:tcPr>
            <w:tcW w:type="dxa" w:w="3402"/>
            <w:shd w:fill="082B54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CLASE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58"/>
              </w:rPr>
              <w:t>08</w:t>
            </w:r>
          </w:p>
        </w:tc>
        <w:tc>
          <w:tcPr>
            <w:tcW w:type="dxa" w:w="697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26"/>
              </w:rPr>
              <w:t>CIRAD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82B54"/>
                <w:sz w:val="38"/>
              </w:rPr>
              <w:t>GUÍA DEL TRABAJO</w:t>
              <w:br/>
              <w:t>DE CLASE 08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6828D"/>
                <w:sz w:val="21"/>
              </w:rPr>
              <w:t>Contraste, verificación y trazabilidad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13763B"/>
                <w:sz w:val="18"/>
              </w:rPr>
              <w:t>Unidad 3 · Evaluación y validación crítica</w:t>
            </w:r>
          </w:p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3496"/>
            <w:shd w:fill="2C63A6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ACTIVIDAD GUIADA</w:t>
            </w:r>
          </w:p>
        </w:tc>
        <w:tc>
          <w:tcPr>
            <w:tcW w:type="dxa" w:w="3496"/>
            <w:shd w:fill="16828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CIERRE INDIVIDUAL DEL TP2</w:t>
            </w:r>
          </w:p>
        </w:tc>
        <w:tc>
          <w:tcPr>
            <w:tcW w:type="dxa" w:w="3496"/>
            <w:shd w:fill="13763B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EVALUACIÓN FORMAL</w:t>
            </w:r>
          </w:p>
        </w:tc>
      </w:tr>
    </w:tbl>
    <w:p>
      <w:pPr>
        <w:spacing w:before="0" w:after="16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CF6EE"/>
            <w:tcBorders>
              <w:top w:val="single" w:sz="8" w:color="13763B"/>
              <w:left w:val="single" w:sz="8" w:color="13763B"/>
              <w:bottom w:val="single" w:sz="8" w:color="13763B"/>
              <w:right w:val="single" w:sz="8" w:color="13763B"/>
              <w:insideH w:val="single" w:sz="8" w:color="13763B"/>
              <w:insideV w:val="single" w:sz="8" w:color="13763B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9"/>
              </w:rPr>
              <w:t>◎ PROPÓSITO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Aprender a contrastar y verificar afirmaciones relevantes de una respuesta de IA, utilizar fuentes o procedimientos confiables, registrar la evidencia y justificar una decisión humana sobre qué aceptar, aclarar, corregir, ampliar, reformular o descartar.</w:t>
            </w:r>
          </w:p>
        </w:tc>
      </w:tr>
    </w:tbl>
    <w:p>
      <w:pPr>
        <w:spacing w:before="0" w:after="14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4ECF8"/>
            <w:tcBorders>
              <w:top w:val="single" w:sz="8" w:color="6D2A8A"/>
              <w:left w:val="single" w:sz="8" w:color="6D2A8A"/>
              <w:bottom w:val="single" w:sz="8" w:color="6D2A8A"/>
              <w:right w:val="single" w:sz="8" w:color="6D2A8A"/>
              <w:insideH w:val="single" w:sz="8" w:color="6D2A8A"/>
              <w:insideV w:val="single" w:sz="8" w:color="6D2A8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9"/>
              </w:rPr>
              <w:t>! IMPORTANTE: HOY SE CIERRA EL TP2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La Clase 08 completa el TP2 — Evaluación y validación crítica. Se retoma la auditoría iniciada en la Clase 07 y se transforma en una validación documentada. El trabajo final es individual, se entrega en PDF y recibe calificación formal.</w:t>
            </w:r>
          </w:p>
        </w:tc>
      </w:tr>
    </w:tbl>
    <w:p>
      <w:pPr>
        <w:spacing w:before="0" w:after="14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2C63A6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PUNTO DE PARTIDA — RECUPERAR LA CLASE 07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B"/>
            <w:tcBorders>
              <w:top w:val="single" w:sz="8" w:color="2C63A6"/>
              <w:left w:val="single" w:sz="8" w:color="2C63A6"/>
              <w:bottom w:val="single" w:sz="8" w:color="2C63A6"/>
              <w:right w:val="single" w:sz="8" w:color="2C63A6"/>
              <w:insideH w:val="single" w:sz="8" w:color="2C63A6"/>
              <w:insideV w:val="single" w:sz="8" w:color="2C63A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C63A6"/>
                <w:sz w:val="19"/>
              </w:rPr>
              <w:t>TRAIGA A ESTA CLASE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La respuesta de IA analizada en la Clase 07 + la ficha inicial de auditoría crítica + los errores, omisiones, supuestos, sesgos o afirmaciones que dejó señalados como pendientes de verificación.</w:t>
            </w:r>
          </w:p>
        </w:tc>
      </w:tr>
    </w:tbl>
    <w:p>
      <w:pPr>
        <w:spacing w:before="0" w:after="14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3763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spacing w:before="0" w:after="6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442" w:hRule="atLeast"/>
        </w:trPr>
        <w:tc>
          <w:tcPr>
            <w:tcW w:type="dxa" w:w="623"/>
            <w:shd w:fill="2C63A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9865"/>
            <w:shd w:fill="F4F5F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Retome la misma respuesta auditada en la Clase 07. No cambie de caso.</w:t>
            </w:r>
          </w:p>
        </w:tc>
      </w:tr>
      <w:tr>
        <w:trPr>
          <w:trHeight w:val="442" w:hRule="atLeast"/>
        </w:trPr>
        <w:tc>
          <w:tcPr>
            <w:tcW w:type="dxa" w:w="623"/>
            <w:shd w:fill="2C63A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9865"/>
            <w:shd w:fill="F4F5F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Seleccione entre 3 y 5 afirmaciones relevantes que realmente necesiten verificación.</w:t>
            </w:r>
          </w:p>
        </w:tc>
      </w:tr>
      <w:tr>
        <w:trPr>
          <w:trHeight w:val="442" w:hRule="atLeast"/>
        </w:trPr>
        <w:tc>
          <w:tcPr>
            <w:tcW w:type="dxa" w:w="623"/>
            <w:shd w:fill="2C63A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9865"/>
            <w:shd w:fill="F4F5F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Defina para cada afirmación qué fuente o procedimiento permitiría contrastarla.</w:t>
            </w:r>
          </w:p>
        </w:tc>
      </w:tr>
      <w:tr>
        <w:trPr>
          <w:trHeight w:val="442" w:hRule="atLeast"/>
        </w:trPr>
        <w:tc>
          <w:tcPr>
            <w:tcW w:type="dxa" w:w="623"/>
            <w:shd w:fill="2C63A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9865"/>
            <w:shd w:fill="F4F5F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Verifique datos, cifras, fechas, referencias, supuestos y condiciones de validez.</w:t>
            </w:r>
          </w:p>
        </w:tc>
      </w:tr>
      <w:tr>
        <w:trPr>
          <w:trHeight w:val="442" w:hRule="atLeast"/>
        </w:trPr>
        <w:tc>
          <w:tcPr>
            <w:tcW w:type="dxa" w:w="623"/>
            <w:shd w:fill="2C63A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9865"/>
            <w:shd w:fill="F4F5F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Registre el resultado y adopte una decisión fundamentada.</w:t>
            </w:r>
          </w:p>
        </w:tc>
      </w:tr>
      <w:tr>
        <w:trPr>
          <w:trHeight w:val="442" w:hRule="atLeast"/>
        </w:trPr>
        <w:tc>
          <w:tcPr>
            <w:tcW w:type="dxa" w:w="623"/>
            <w:shd w:fill="2C63A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9865"/>
            <w:shd w:fill="F4F5F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Conserve las fuentes consultadas y la trazabilidad del proceso.</w:t>
            </w:r>
          </w:p>
        </w:tc>
      </w:tr>
      <w:tr>
        <w:trPr>
          <w:trHeight w:val="442" w:hRule="atLeast"/>
        </w:trPr>
        <w:tc>
          <w:tcPr>
            <w:tcW w:type="dxa" w:w="623"/>
            <w:shd w:fill="2C63A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9865"/>
            <w:shd w:fill="F4F5F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7"/>
              </w:rPr>
              <w:t>Ajuste la respuesta final y formule una conclusión propia.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82B54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1. DATOS DEL ESTUDIANTE Y DEL TP2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539" w:hRule="atLeast"/>
        </w:trPr>
        <w:tc>
          <w:tcPr>
            <w:tcW w:type="dxa" w:w="300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AF3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C63A6"/>
                <w:sz w:val="17"/>
              </w:rPr>
              <w:t>Apellido y nombre</w:t>
            </w:r>
          </w:p>
        </w:tc>
        <w:tc>
          <w:tcPr>
            <w:tcW w:type="dxa" w:w="748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rPr>
          <w:trHeight w:val="539" w:hRule="atLeast"/>
        </w:trPr>
        <w:tc>
          <w:tcPr>
            <w:tcW w:type="dxa" w:w="300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AF3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C63A6"/>
                <w:sz w:val="17"/>
              </w:rPr>
              <w:t>Carrera / comisión</w:t>
            </w:r>
          </w:p>
        </w:tc>
        <w:tc>
          <w:tcPr>
            <w:tcW w:type="dxa" w:w="748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rPr>
          <w:trHeight w:val="539" w:hRule="atLeast"/>
        </w:trPr>
        <w:tc>
          <w:tcPr>
            <w:tcW w:type="dxa" w:w="300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AF3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C63A6"/>
                <w:sz w:val="17"/>
              </w:rPr>
              <w:t>Fecha</w:t>
            </w:r>
          </w:p>
        </w:tc>
        <w:tc>
          <w:tcPr>
            <w:tcW w:type="dxa" w:w="748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rPr>
          <w:trHeight w:val="539" w:hRule="atLeast"/>
        </w:trPr>
        <w:tc>
          <w:tcPr>
            <w:tcW w:type="dxa" w:w="300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AF3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C63A6"/>
                <w:sz w:val="17"/>
              </w:rPr>
              <w:t>Herramienta(s) de IA utilizada(s)</w:t>
            </w:r>
          </w:p>
        </w:tc>
        <w:tc>
          <w:tcPr>
            <w:tcW w:type="dxa" w:w="748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rPr>
          <w:trHeight w:val="539" w:hRule="atLeast"/>
        </w:trPr>
        <w:tc>
          <w:tcPr>
            <w:tcW w:type="dxa" w:w="300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AF3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2C63A6"/>
                <w:sz w:val="17"/>
              </w:rPr>
              <w:t>Título breve del problema / caso</w:t>
            </w:r>
          </w:p>
        </w:tc>
        <w:tc>
          <w:tcPr>
            <w:tcW w:type="dxa" w:w="748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p>
      <w:pPr>
        <w:spacing w:before="0" w:after="16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3763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2. MARCO CONCEPTUAL PARA REALIZAR EL TRABAJO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11"/>
            <w:shd w:fill="13763B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4536"/>
            <w:shd w:fill="13763B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DEFINICIÓN OPERATIVA</w:t>
            </w:r>
          </w:p>
        </w:tc>
        <w:tc>
          <w:tcPr>
            <w:tcW w:type="dxa" w:w="3742"/>
            <w:shd w:fill="13763B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PREGUNTA DE CONTROL</w:t>
            </w:r>
          </w:p>
        </w:tc>
      </w:tr>
      <w:tr>
        <w:trPr>
          <w:trHeight w:val="709" w:hRule="atLeast"/>
        </w:trPr>
        <w:tc>
          <w:tcPr>
            <w:tcW w:type="dxa" w:w="221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  <w:shd w:fill="ECF6E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6"/>
              </w:rPr>
              <w:t>CONTRASTE</w:t>
            </w:r>
          </w:p>
        </w:tc>
        <w:tc>
          <w:tcPr>
            <w:tcW w:type="dxa" w:w="453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Comparar una afirmación con información, datos o procedimientos independientes.</w:t>
            </w:r>
          </w:p>
        </w:tc>
        <w:tc>
          <w:tcPr>
            <w:tcW w:type="dxa" w:w="3742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¿Con qué evidencia puedo ponerla a prueba?</w:t>
            </w:r>
          </w:p>
        </w:tc>
      </w:tr>
      <w:tr>
        <w:trPr>
          <w:trHeight w:val="709" w:hRule="atLeast"/>
        </w:trPr>
        <w:tc>
          <w:tcPr>
            <w:tcW w:type="dxa" w:w="221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  <w:shd w:fill="ECF6E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6"/>
              </w:rPr>
              <w:t>FUENTE CONFIABLE</w:t>
            </w:r>
          </w:p>
        </w:tc>
        <w:tc>
          <w:tcPr>
            <w:tcW w:type="dxa" w:w="453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Origen identificable, pertinente y suficientemente sólido para el dato que se verifica.</w:t>
            </w:r>
          </w:p>
        </w:tc>
        <w:tc>
          <w:tcPr>
            <w:tcW w:type="dxa" w:w="3742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¿Quién produce esta información, cuándo y con qué autoridad o método?</w:t>
            </w:r>
          </w:p>
        </w:tc>
      </w:tr>
      <w:tr>
        <w:trPr>
          <w:trHeight w:val="709" w:hRule="atLeast"/>
        </w:trPr>
        <w:tc>
          <w:tcPr>
            <w:tcW w:type="dxa" w:w="221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  <w:shd w:fill="ECF6E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6"/>
              </w:rPr>
              <w:t>VERIFICACIÓN</w:t>
            </w:r>
          </w:p>
        </w:tc>
        <w:tc>
          <w:tcPr>
            <w:tcW w:type="dxa" w:w="453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Comprobación de hechos, cifras, fechas, referencias, supuestos o condiciones.</w:t>
            </w:r>
          </w:p>
        </w:tc>
        <w:tc>
          <w:tcPr>
            <w:tcW w:type="dxa" w:w="3742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¿La evidencia confirma realmente lo que afirma la IA?</w:t>
            </w:r>
          </w:p>
        </w:tc>
      </w:tr>
      <w:tr>
        <w:trPr>
          <w:trHeight w:val="709" w:hRule="atLeast"/>
        </w:trPr>
        <w:tc>
          <w:tcPr>
            <w:tcW w:type="dxa" w:w="221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  <w:shd w:fill="ECF6E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6"/>
              </w:rPr>
              <w:t>TRAZABILIDAD</w:t>
            </w:r>
          </w:p>
        </w:tc>
        <w:tc>
          <w:tcPr>
            <w:tcW w:type="dxa" w:w="453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Registro que permite reconstruir el camino entre afirmación, fuente, contraste y decisión.</w:t>
            </w:r>
          </w:p>
        </w:tc>
        <w:tc>
          <w:tcPr>
            <w:tcW w:type="dxa" w:w="3742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¿Otra persona podría reconstruir cómo llegué a la conclusión?</w:t>
            </w:r>
          </w:p>
        </w:tc>
      </w:tr>
      <w:tr>
        <w:trPr>
          <w:trHeight w:val="709" w:hRule="atLeast"/>
        </w:trPr>
        <w:tc>
          <w:tcPr>
            <w:tcW w:type="dxa" w:w="221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  <w:shd w:fill="ECF6E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6"/>
              </w:rPr>
              <w:t>EVIDENCIA</w:t>
            </w:r>
          </w:p>
        </w:tc>
        <w:tc>
          <w:tcPr>
            <w:tcW w:type="dxa" w:w="453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Información documentada que sustenta, matiza o cuestiona una afirmación.</w:t>
            </w:r>
          </w:p>
        </w:tc>
        <w:tc>
          <w:tcPr>
            <w:tcW w:type="dxa" w:w="3742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¿Es suficiente y pertinente para decidir?</w:t>
            </w:r>
          </w:p>
        </w:tc>
      </w:tr>
      <w:tr>
        <w:trPr>
          <w:trHeight w:val="709" w:hRule="atLeast"/>
        </w:trPr>
        <w:tc>
          <w:tcPr>
            <w:tcW w:type="dxa" w:w="221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  <w:shd w:fill="ECF6EE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6"/>
              </w:rPr>
              <w:t>DECISIÓN</w:t>
            </w:r>
          </w:p>
        </w:tc>
        <w:tc>
          <w:tcPr>
            <w:tcW w:type="dxa" w:w="4536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Juicio humano posterior al contraste.</w:t>
            </w:r>
          </w:p>
        </w:tc>
        <w:tc>
          <w:tcPr>
            <w:tcW w:type="dxa" w:w="3742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6"/>
              </w:rPr>
              <w:t>¿Acepto, aclaro, corrijo, amplío, reformulo o descarto?</w:t>
            </w:r>
          </w:p>
        </w:tc>
      </w:tr>
    </w:tbl>
    <w:p>
      <w:pPr>
        <w:spacing w:before="0" w:after="16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CF6EE"/>
            <w:tcBorders>
              <w:top w:val="single" w:sz="8" w:color="13763B"/>
              <w:left w:val="single" w:sz="8" w:color="13763B"/>
              <w:bottom w:val="single" w:sz="8" w:color="13763B"/>
              <w:right w:val="single" w:sz="8" w:color="13763B"/>
              <w:insideH w:val="single" w:sz="8" w:color="13763B"/>
              <w:insideV w:val="single" w:sz="8" w:color="13763B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9"/>
              </w:rPr>
              <w:t>? PREGUNTA GUÍA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Antes de aceptar una afirmación porque “suena correcta”, pregúntese: ¿qué tendría que comprobar para estar dispuesto a utilizarla en una decisión real?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2C63A6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3. RECUPERACIÓN DE LA AUDITORÍA DE CLASE 07</w:t>
            </w:r>
          </w:p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B"/>
            <w:tcBorders>
              <w:top w:val="single" w:sz="8" w:color="2C63A6"/>
              <w:left w:val="single" w:sz="8" w:color="2C63A6"/>
              <w:bottom w:val="single" w:sz="8" w:color="2C63A6"/>
              <w:right w:val="single" w:sz="8" w:color="2C63A6"/>
              <w:insideH w:val="single" w:sz="8" w:color="2C63A6"/>
              <w:insideV w:val="single" w:sz="8" w:color="2C63A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C63A6"/>
                <w:sz w:val="19"/>
              </w:rPr>
              <w:t>NO EMPEZAMOS DE CERO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La Clase 07 permitió detectar posibles errores, omisiones, supuestos, sesgos y afirmaciones dudosas. En esta clase se seleccionan las más relevantes y se las somete a verificación.</w:t>
            </w:r>
          </w:p>
        </w:tc>
      </w:tr>
    </w:tbl>
    <w:p>
      <w:pPr>
        <w:spacing w:before="0" w:after="14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474" w:hRule="atLeast"/>
        </w:trPr>
        <w:tc>
          <w:tcPr>
            <w:tcW w:type="dxa" w:w="10488"/>
            <w:shd w:fill="EAF3FB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C63A6"/>
                <w:sz w:val="19"/>
              </w:rPr>
              <w:t>A. RESPUESTA DE IA QUE ESTOY VALIDANDO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Identifique brevemente la respuesta trabajada. Puede copiar un fragmento, indicar el propósito original y señalar dónde está registrada la versión completa.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757" w:hRule="atLeast"/>
        </w:trPr>
        <w:tc>
          <w:tcPr>
            <w:tcW w:type="dxa" w:w="10488"/>
            <w:shd w:fill="E9F6F7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6828D"/>
                <w:sz w:val="19"/>
              </w:rPr>
              <w:t>B. HALLAZGOS PRINCIPALES DE LA AUDITORÍA INICIAL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Resuma 3 a 5 observaciones de la Clase 07: errores posibles, datos dudosos, omisiones, supuestos, sesgos o puntos que requieren comprobación.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3763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4. SELECCIÓN DE AFIRMACIONES A VERIFICAR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CF6EE"/>
            <w:tcBorders>
              <w:top w:val="single" w:sz="8" w:color="13763B"/>
              <w:left w:val="single" w:sz="8" w:color="13763B"/>
              <w:bottom w:val="single" w:sz="8" w:color="13763B"/>
              <w:right w:val="single" w:sz="8" w:color="13763B"/>
              <w:insideH w:val="single" w:sz="8" w:color="13763B"/>
              <w:insideV w:val="single" w:sz="8" w:color="13763B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9"/>
              </w:rPr>
              <w:t>CRITERIO DE SELECCIÓN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Priorice afirmaciones relevantes para la decisión: datos cuantitativos, fechas, normas, referencias, afirmaciones técnicas, generalizaciones o conclusiones que dependan de supuestos. No elija algo trivial sólo porque sea fácil de confirmar.</w:t>
            </w:r>
          </w:p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07" w:hRule="atLeast"/>
        </w:trPr>
        <w:tc>
          <w:tcPr>
            <w:tcW w:type="dxa" w:w="10488"/>
            <w:shd w:fill="EAF3FB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C63A6"/>
                <w:sz w:val="19"/>
              </w:rPr>
              <w:t>AFIRMACIÓN 1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Copie exactamente la afirmación o fragmento que desea verificar.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6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07" w:hRule="atLeast"/>
        </w:trPr>
        <w:tc>
          <w:tcPr>
            <w:tcW w:type="dxa" w:w="10488"/>
            <w:shd w:fill="E9F6F7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6828D"/>
                <w:sz w:val="19"/>
              </w:rPr>
              <w:t>AFIRMACIÓN 2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Copie exactamente la afirmación o fragmento que desea verificar.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6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07" w:hRule="atLeast"/>
        </w:trPr>
        <w:tc>
          <w:tcPr>
            <w:tcW w:type="dxa" w:w="10488"/>
            <w:shd w:fill="ECF6EE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9"/>
              </w:rPr>
              <w:t>AFIRMACIÓN 3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Copie exactamente la afirmación o fragmento que desea verificar.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6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07" w:hRule="atLeast"/>
        </w:trPr>
        <w:tc>
          <w:tcPr>
            <w:tcW w:type="dxa" w:w="10488"/>
            <w:shd w:fill="F4ECF8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9"/>
              </w:rPr>
              <w:t>AFIRMACIÓN 4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Copie exactamente la afirmación o fragmento que desea verificar.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6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907" w:hRule="atLeast"/>
        </w:trPr>
        <w:tc>
          <w:tcPr>
            <w:tcW w:type="dxa" w:w="10488"/>
            <w:shd w:fill="FFF7DD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1841C"/>
                <w:sz w:val="19"/>
              </w:rPr>
              <w:t>AFIRMACIÓN 5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Copie exactamente la afirmación o fragmento que desea verificar.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6828D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5. PLAN DE CONTRASTE — ANTES DE BUSCAR</w:t>
            </w:r>
          </w:p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9F6F7"/>
            <w:tcBorders>
              <w:top w:val="single" w:sz="8" w:color="16828D"/>
              <w:left w:val="single" w:sz="8" w:color="16828D"/>
              <w:bottom w:val="single" w:sz="8" w:color="16828D"/>
              <w:right w:val="single" w:sz="8" w:color="16828D"/>
              <w:insideH w:val="single" w:sz="8" w:color="16828D"/>
              <w:insideV w:val="single" w:sz="8" w:color="16828D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6828D"/>
                <w:sz w:val="19"/>
              </w:rPr>
              <w:t>REGLA DE ESTA ETAPA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Antes de abrir un buscador o pedirle a la IA que “verifique”, defina qué necesita comprobar y qué tipo de fuente o procedimiento sería adecuado. Esto evita acumular enlaces sin criterio.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567"/>
            <w:shd w:fill="16828D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Nº</w:t>
            </w:r>
          </w:p>
        </w:tc>
        <w:tc>
          <w:tcPr>
            <w:tcW w:type="dxa" w:w="3061"/>
            <w:shd w:fill="16828D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¿QUÉ QUIERO COMPROBAR?</w:t>
            </w:r>
          </w:p>
        </w:tc>
        <w:tc>
          <w:tcPr>
            <w:tcW w:type="dxa" w:w="3515"/>
            <w:shd w:fill="16828D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FUENTE O PROCEDIMIENTO ADECUADO</w:t>
            </w:r>
          </w:p>
        </w:tc>
        <w:tc>
          <w:tcPr>
            <w:tcW w:type="dxa" w:w="3345"/>
            <w:shd w:fill="16828D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¿POR QUÉ ES PERTINENTE?</w:t>
            </w:r>
          </w:p>
        </w:tc>
      </w:tr>
      <w:tr>
        <w:trPr>
          <w:trHeight w:val="1236" w:hRule="atLeast"/>
        </w:trPr>
        <w:tc>
          <w:tcPr>
            <w:tcW w:type="dxa" w:w="567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E9F6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828D"/>
                <w:sz w:val="18"/>
              </w:rPr>
              <w:t>1</w:t>
            </w:r>
          </w:p>
        </w:tc>
        <w:tc>
          <w:tcPr>
            <w:tcW w:type="dxa" w:w="306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51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34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trHeight w:val="1236" w:hRule="atLeast"/>
        </w:trPr>
        <w:tc>
          <w:tcPr>
            <w:tcW w:type="dxa" w:w="567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E9F6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828D"/>
                <w:sz w:val="18"/>
              </w:rPr>
              <w:t>2</w:t>
            </w:r>
          </w:p>
        </w:tc>
        <w:tc>
          <w:tcPr>
            <w:tcW w:type="dxa" w:w="306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51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34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trHeight w:val="1236" w:hRule="atLeast"/>
        </w:trPr>
        <w:tc>
          <w:tcPr>
            <w:tcW w:type="dxa" w:w="567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E9F6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828D"/>
                <w:sz w:val="18"/>
              </w:rPr>
              <w:t>3</w:t>
            </w:r>
          </w:p>
        </w:tc>
        <w:tc>
          <w:tcPr>
            <w:tcW w:type="dxa" w:w="306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51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34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trHeight w:val="1236" w:hRule="atLeast"/>
        </w:trPr>
        <w:tc>
          <w:tcPr>
            <w:tcW w:type="dxa" w:w="567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E9F6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828D"/>
                <w:sz w:val="18"/>
              </w:rPr>
              <w:t>4</w:t>
            </w:r>
          </w:p>
        </w:tc>
        <w:tc>
          <w:tcPr>
            <w:tcW w:type="dxa" w:w="306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51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34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  <w:tr>
        <w:trPr>
          <w:trHeight w:val="1236" w:hRule="atLeast"/>
        </w:trPr>
        <w:tc>
          <w:tcPr>
            <w:tcW w:type="dxa" w:w="567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  <w:shd w:fill="E9F6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828D"/>
                <w:sz w:val="18"/>
              </w:rPr>
              <w:t>5</w:t>
            </w:r>
          </w:p>
        </w:tc>
        <w:tc>
          <w:tcPr>
            <w:tcW w:type="dxa" w:w="306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51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  <w:tc>
          <w:tcPr>
            <w:tcW w:type="dxa" w:w="3345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</w:r>
          </w:p>
        </w:tc>
      </w:tr>
    </w:tbl>
    <w:p>
      <w:pPr>
        <w:spacing w:before="0" w:after="14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3763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6. CONTROL DE CALIDAD DE LAS FUENTES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510" w:hRule="atLeast"/>
        </w:trPr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CF6EE"/>
          </w:tcPr>
          <w:p>
            <w:r>
              <w:rPr>
                <w:rFonts w:ascii="Arial" w:hAnsi="Arial"/>
                <w:b/>
                <w:i w:val="0"/>
                <w:color w:val="13763B"/>
                <w:sz w:val="16"/>
              </w:rPr>
              <w:t>AUTORIDAD / ORIGEN</w:t>
            </w:r>
          </w:p>
        </w:tc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¿Quién produce la información y qué responsabilidad tiene sobre ella?</w:t>
            </w:r>
          </w:p>
        </w:tc>
      </w:tr>
      <w:tr>
        <w:trPr>
          <w:trHeight w:val="510" w:hRule="atLeast"/>
        </w:trPr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CF6EE"/>
          </w:tcPr>
          <w:p>
            <w:r>
              <w:rPr>
                <w:rFonts w:ascii="Arial" w:hAnsi="Arial"/>
                <w:b/>
                <w:i w:val="0"/>
                <w:color w:val="13763B"/>
                <w:sz w:val="16"/>
              </w:rPr>
              <w:t>ACTUALIDAD</w:t>
            </w:r>
          </w:p>
        </w:tc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¿La fecha es adecuada para el dato, norma o tecnología que se verifica?</w:t>
            </w:r>
          </w:p>
        </w:tc>
      </w:tr>
      <w:tr>
        <w:trPr>
          <w:trHeight w:val="510" w:hRule="atLeast"/>
        </w:trPr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CF6EE"/>
          </w:tcPr>
          <w:p>
            <w:r>
              <w:rPr>
                <w:rFonts w:ascii="Arial" w:hAnsi="Arial"/>
                <w:b/>
                <w:i w:val="0"/>
                <w:color w:val="13763B"/>
                <w:sz w:val="16"/>
              </w:rPr>
              <w:t>PERTINENCIA</w:t>
            </w:r>
          </w:p>
        </w:tc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¿Responde exactamente a la afirmación que estoy comprobando?</w:t>
            </w:r>
          </w:p>
        </w:tc>
      </w:tr>
      <w:tr>
        <w:trPr>
          <w:trHeight w:val="510" w:hRule="atLeast"/>
        </w:trPr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CF6EE"/>
          </w:tcPr>
          <w:p>
            <w:r>
              <w:rPr>
                <w:rFonts w:ascii="Arial" w:hAnsi="Arial"/>
                <w:b/>
                <w:i w:val="0"/>
                <w:color w:val="13763B"/>
                <w:sz w:val="16"/>
              </w:rPr>
              <w:t>INDEPENDENCIA</w:t>
            </w:r>
          </w:p>
        </w:tc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¿Es una evidencia distinta o sólo repite el mismo contenido?</w:t>
            </w:r>
          </w:p>
        </w:tc>
      </w:tr>
      <w:tr>
        <w:trPr>
          <w:trHeight w:val="510" w:hRule="atLeast"/>
        </w:trPr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CF6EE"/>
          </w:tcPr>
          <w:p>
            <w:r>
              <w:rPr>
                <w:rFonts w:ascii="Arial" w:hAnsi="Arial"/>
                <w:b/>
                <w:i w:val="0"/>
                <w:color w:val="13763B"/>
                <w:sz w:val="16"/>
              </w:rPr>
              <w:t>MÉTODO / TRAZABILIDAD</w:t>
            </w:r>
          </w:p>
        </w:tc>
        <w:tc>
          <w:tcPr>
            <w:tcW w:type="dxa" w:w="524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</w:tcPr>
          <w:p>
            <w:r>
              <w:rPr>
                <w:rFonts w:ascii="Arial" w:hAnsi="Arial"/>
                <w:b w:val="0"/>
                <w:i w:val="0"/>
                <w:sz w:val="16"/>
              </w:rPr>
              <w:t>¿Puedo reconocer cómo se obtuvo el dato o resultado?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82B54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7. MATRIZ DE VALIDACIÓN — AFIRMACIONES 1 A 3</w:t>
            </w:r>
          </w:p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B"/>
            <w:tcBorders>
              <w:top w:val="single" w:sz="8" w:color="2C63A6"/>
              <w:left w:val="single" w:sz="8" w:color="2C63A6"/>
              <w:bottom w:val="single" w:sz="8" w:color="2C63A6"/>
              <w:right w:val="single" w:sz="8" w:color="2C63A6"/>
              <w:insideH w:val="single" w:sz="8" w:color="2C63A6"/>
              <w:insideV w:val="single" w:sz="8" w:color="2C63A6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C63A6"/>
                <w:sz w:val="19"/>
              </w:rPr>
              <w:t>CÓMO COMPLETARLA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Registre la fuente o procedimiento utilizado y sintetice la evidencia. Luego clasifique el resultado y adopte una decisión. Si la evidencia confirma sólo una parte, no marque “confirmada” sin aclaraciones.</w:t>
            </w:r>
          </w:p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2C63A6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AFIRMACIÓN 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709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AF3FB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C63A6"/>
                <w:sz w:val="16"/>
              </w:rPr>
              <w:t>Afirmación exacta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1191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AF3FB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C63A6"/>
                <w:sz w:val="16"/>
              </w:rPr>
              <w:t>Fuente / procedimiento + evidencia encontrada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992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AF3FB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C63A6"/>
                <w:sz w:val="16"/>
              </w:rPr>
              <w:t>Resultado + decisión + justificación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5"/>
              </w:rPr>
              <w:t>Resultado: □ Confirmada   □ Parcialmente confirmada   □ No confirmada   □ No verificable</w:t>
              <w:br/>
              <w:t>Decisión: □ Aceptar   □ Aceptar con aclaraciones   □ Corregir   □ Ampliar   □ Reformular   □ Descartar</w:t>
              <w:br/>
              <w:t>Justificación: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6828D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AFIRMACIÓN 2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709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9F6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6828D"/>
                <w:sz w:val="16"/>
              </w:rPr>
              <w:t>Afirmación exacta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1191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9F6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6828D"/>
                <w:sz w:val="16"/>
              </w:rPr>
              <w:t>Fuente / procedimiento + evidencia encontrada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992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9F6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6828D"/>
                <w:sz w:val="16"/>
              </w:rPr>
              <w:t>Resultado + decisión + justificación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5"/>
              </w:rPr>
              <w:t>Resultado: □ Confirmada   □ Parcialmente confirmada   □ No confirmada   □ No verificable</w:t>
              <w:br/>
              <w:t>Decisión: □ Aceptar   □ Aceptar con aclaraciones   □ Corregir   □ Ampliar   □ Reformular   □ Descartar</w:t>
              <w:br/>
              <w:t>Justificación: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3763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AFIRMACIÓN 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709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CF6EE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6"/>
              </w:rPr>
              <w:t>Afirmación exacta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1191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CF6EE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6"/>
              </w:rPr>
              <w:t>Fuente / procedimiento + evidencia encontrada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992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ECF6EE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6"/>
              </w:rPr>
              <w:t>Resultado + decisión + justificación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5"/>
              </w:rPr>
              <w:t>Resultado: □ Confirmada   □ Parcialmente confirmada   □ No confirmada   □ No verificable</w:t>
              <w:br/>
              <w:t>Decisión: □ Aceptar   □ Aceptar con aclaraciones   □ Corregir   □ Ampliar   □ Reformular   □ Descartar</w:t>
              <w:br/>
              <w:t>Justificación: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6D2A8A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8. MATRIZ DE VALIDACIÓN — AFIRMACIONES 4 Y 5</w:t>
            </w:r>
          </w:p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6D2A8A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AFIRMACIÓN 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709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4EC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6"/>
              </w:rPr>
              <w:t>Afirmación exacta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1247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4EC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6"/>
              </w:rPr>
              <w:t>Fuente / procedimiento + evidencia encontrada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1020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4EC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6"/>
              </w:rPr>
              <w:t>Resultado + decisión + justificación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5"/>
              </w:rPr>
              <w:t>Resultado: □ Confirmada   □ Parcialmente confirmada   □ No confirmada   □ No verificable</w:t>
              <w:br/>
              <w:t>Decisión: □ Aceptar   □ Aceptar con aclaraciones   □ Corregir   □ Ampliar   □ Reformular   □ Descartar</w:t>
              <w:br/>
              <w:t>Justificación: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A1841C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AFIRMACIÓN 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709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FF7D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1841C"/>
                <w:sz w:val="16"/>
              </w:rPr>
              <w:t>Afirmación exacta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1247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FF7D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1841C"/>
                <w:sz w:val="16"/>
              </w:rPr>
              <w:t>Fuente / procedimiento + evidencia encontrada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1020" w:hRule="atLeast"/>
        </w:trPr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FF7DD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1841C"/>
                <w:sz w:val="16"/>
              </w:rPr>
              <w:t>Resultado + decisión + justificación</w:t>
            </w:r>
          </w:p>
        </w:tc>
        <w:tc>
          <w:tcPr>
            <w:tcW w:type="dxa" w:w="793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5"/>
              </w:rPr>
              <w:t>Resultado: □ Confirmada   □ Parcialmente confirmada   □ No confirmada   □ No verificable</w:t>
              <w:br/>
              <w:t>Decisión: □ Aceptar   □ Aceptar con aclaraciones   □ Corregir   □ Ampliar   □ Reformular   □ Descartar</w:t>
              <w:br/>
              <w:t>Justificación: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6828D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9. REGISTRO DE FUENTES Y TRAZABILIDAD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891"/>
            <w:shd w:fill="16828D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FUENTE / PROCEDIMIENTO</w:t>
            </w:r>
          </w:p>
        </w:tc>
        <w:tc>
          <w:tcPr>
            <w:tcW w:type="dxa" w:w="2551"/>
            <w:shd w:fill="16828D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AUTOR / INSTITUCIÓN</w:t>
            </w:r>
          </w:p>
        </w:tc>
        <w:tc>
          <w:tcPr>
            <w:tcW w:type="dxa" w:w="1814"/>
            <w:shd w:fill="16828D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FECHA / VERSIÓN</w:t>
            </w:r>
          </w:p>
        </w:tc>
        <w:tc>
          <w:tcPr>
            <w:tcW w:type="dxa" w:w="3231"/>
            <w:shd w:fill="16828D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  <w:insideH w:val="single" w:sz="2" w:color="FFFFFF"/>
              <w:insideV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ENLACE, NORMA, ARCHIVO O REFERENCIA</w:t>
            </w:r>
          </w:p>
        </w:tc>
      </w:tr>
      <w:tr>
        <w:trPr>
          <w:trHeight w:val="726" w:hRule="atLeast"/>
        </w:trPr>
        <w:tc>
          <w:tcPr>
            <w:tcW w:type="dxa" w:w="289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  <w:shd w:fill="E9F6F7"/>
          </w:tcPr>
          <w:p/>
        </w:tc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  <w:shd w:fill="E9F6F7"/>
          </w:tcPr>
          <w:p/>
        </w:tc>
        <w:tc>
          <w:tcPr>
            <w:tcW w:type="dxa" w:w="181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  <w:shd w:fill="E9F6F7"/>
          </w:tcPr>
          <w:p/>
        </w:tc>
        <w:tc>
          <w:tcPr>
            <w:tcW w:type="dxa" w:w="323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  <w:shd w:fill="E9F6F7"/>
          </w:tcPr>
          <w:p/>
        </w:tc>
      </w:tr>
      <w:tr>
        <w:trPr>
          <w:trHeight w:val="726" w:hRule="atLeast"/>
        </w:trPr>
        <w:tc>
          <w:tcPr>
            <w:tcW w:type="dxa" w:w="289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/>
        </w:tc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/>
        </w:tc>
        <w:tc>
          <w:tcPr>
            <w:tcW w:type="dxa" w:w="181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/>
        </w:tc>
        <w:tc>
          <w:tcPr>
            <w:tcW w:type="dxa" w:w="323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/>
        </w:tc>
      </w:tr>
      <w:tr>
        <w:trPr>
          <w:trHeight w:val="726" w:hRule="atLeast"/>
        </w:trPr>
        <w:tc>
          <w:tcPr>
            <w:tcW w:type="dxa" w:w="289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  <w:shd w:fill="E9F6F7"/>
          </w:tcPr>
          <w:p/>
        </w:tc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  <w:shd w:fill="E9F6F7"/>
          </w:tcPr>
          <w:p/>
        </w:tc>
        <w:tc>
          <w:tcPr>
            <w:tcW w:type="dxa" w:w="181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  <w:shd w:fill="E9F6F7"/>
          </w:tcPr>
          <w:p/>
        </w:tc>
        <w:tc>
          <w:tcPr>
            <w:tcW w:type="dxa" w:w="323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  <w:shd w:fill="E9F6F7"/>
          </w:tcPr>
          <w:p/>
        </w:tc>
      </w:tr>
      <w:tr>
        <w:trPr>
          <w:trHeight w:val="726" w:hRule="atLeast"/>
        </w:trPr>
        <w:tc>
          <w:tcPr>
            <w:tcW w:type="dxa" w:w="289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/>
        </w:tc>
        <w:tc>
          <w:tcPr>
            <w:tcW w:type="dxa" w:w="255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/>
        </w:tc>
        <w:tc>
          <w:tcPr>
            <w:tcW w:type="dxa" w:w="1814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/>
        </w:tc>
        <w:tc>
          <w:tcPr>
            <w:tcW w:type="dxa" w:w="323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/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9F6F7"/>
            <w:tcBorders>
              <w:top w:val="single" w:sz="8" w:color="16828D"/>
              <w:left w:val="single" w:sz="8" w:color="16828D"/>
              <w:bottom w:val="single" w:sz="8" w:color="16828D"/>
              <w:right w:val="single" w:sz="8" w:color="16828D"/>
              <w:insideH w:val="single" w:sz="8" w:color="16828D"/>
              <w:insideV w:val="single" w:sz="8" w:color="16828D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6828D"/>
                <w:sz w:val="19"/>
              </w:rPr>
              <w:t>NOTA DE TRAZABILIDAD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Si otra persona no puede reconstruir qué afirmación verificó, con qué evidencia y por qué decidió aceptarla o modificarla, el registro todavía no es suficiente.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3763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10. AJUSTE DE LA RESPUESTA Y DECISIÓN HUMANA</w:t>
            </w:r>
          </w:p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CF6EE"/>
            <w:tcBorders>
              <w:top w:val="single" w:sz="8" w:color="13763B"/>
              <w:left w:val="single" w:sz="8" w:color="13763B"/>
              <w:bottom w:val="single" w:sz="8" w:color="13763B"/>
              <w:right w:val="single" w:sz="8" w:color="13763B"/>
              <w:insideH w:val="single" w:sz="8" w:color="13763B"/>
              <w:insideV w:val="single" w:sz="8" w:color="13763B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9"/>
              </w:rPr>
              <w:t>CRITERIO CENTRAL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No se evalúa que la “respuesta final” esté escrita por la IA. Se evalúa que usted pueda mostrar qué cambió después de verificar, qué evidencia utilizó y por qué adopta la versión que conserva.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2381" w:hRule="atLeast"/>
        </w:trPr>
        <w:tc>
          <w:tcPr>
            <w:tcW w:type="dxa" w:w="10488"/>
            <w:shd w:fill="ECF6EE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9"/>
              </w:rPr>
              <w:t>A. RESPUESTA AJUSTADA / FRAGMENTO REVISADO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Redacte la versión que conservará después de incorporar las verificaciones realizadas. Señale con claridad las correcciones, aclaraciones o ampliaciones relevantes.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984" w:hRule="atLeast"/>
        </w:trPr>
        <w:tc>
          <w:tcPr>
            <w:tcW w:type="dxa" w:w="10488"/>
            <w:shd w:fill="EAF3FB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C63A6"/>
                <w:sz w:val="19"/>
              </w:rPr>
              <w:t>B. ¿QUÉ CAMBIÓ ENTRE LA RESPUESTA INICIAL Y ESTA VERSIÓN?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Explique brevemente qué afirmaciones se mantuvieron, cuáles se corrigieron, cuáles se ampliaron o descartaron y qué evidencia produjo esos cambios.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984" w:hRule="atLeast"/>
        </w:trPr>
        <w:tc>
          <w:tcPr>
            <w:tcW w:type="dxa" w:w="10488"/>
            <w:shd w:fill="F4ECF8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9"/>
              </w:rPr>
              <w:t>C. CONCLUSIÓN FUNDAMENTADA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¿En qué medida considera ahora confiable y utilizable la respuesta? Distinga entre lo verificado, lo condicionado por supuestos y lo que todavía debería comprobarse antes de una decisión profesional real.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82B54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11. DECLARACIÓN DE RESPONSABILIDAD</w:t>
            </w:r>
          </w:p>
        </w:tc>
      </w:tr>
    </w:tbl>
    <w:p>
      <w:pPr>
        <w:spacing w:before="0" w:after="8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B"/>
            <w:tcBorders>
              <w:top w:val="single" w:sz="7" w:color="082B54"/>
              <w:left w:val="single" w:sz="7" w:color="082B54"/>
              <w:bottom w:val="single" w:sz="7" w:color="082B54"/>
              <w:right w:val="single" w:sz="7" w:color="082B54"/>
              <w:insideH w:val="single" w:sz="7" w:color="082B54"/>
              <w:insideV w:val="single" w:sz="7" w:color="082B54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82B54"/>
                <w:sz w:val="18"/>
              </w:rPr>
              <w:t>Confirmo que: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t>□ La selección de fuentes y la decisión final son propias   □ Conservo registro de la evidencia   □ No confundí coincidencia con verificación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082B54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12. LISTA DE VERIFICACIÓN DEL ESTUDIANTE</w:t>
            </w:r>
          </w:p>
        </w:tc>
      </w:tr>
    </w:tbl>
    <w:p>
      <w:pPr>
        <w:spacing w:before="0" w:after="100"/>
      </w:pPr>
      <w:r/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Definí con claridad qué respuesta de IA estoy validando.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Retomé los hallazgos de la auditoría de la Clase 07.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Seleccioné entre 3 y 5 afirmaciones relevantes, no triviales.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Definí qué fuente o procedimiento correspondía a cada afirmación.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Evalué autoridad, actualidad, pertinencia, independencia y trazabilidad de las fuentes.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Registré la evidencia suficiente para comprender el contraste.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Diferencié entre confirmada, parcialmente confirmada, no confirmada y no verificable.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Justifiqué qué acepto, aclaro, corrijo, amplío, reformulo o descarto.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Ajusté la respuesta final a partir de la evidencia y no sólo de una nueva generación de IA.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Conservo las fuentes y versiones necesarias para reconstruir el proceso.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sz w:val="18"/>
        </w:rPr>
        <w:t>□ La conclusión final expresa mi juicio y responsabilidad sobre el resultado.</w:t>
      </w:r>
    </w:p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13763B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13. CIERRE INDIVIDUAL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247" w:hRule="atLeast"/>
        </w:trPr>
        <w:tc>
          <w:tcPr>
            <w:tcW w:type="dxa" w:w="10488"/>
            <w:shd w:fill="ECF6EE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3763B"/>
                <w:sz w:val="19"/>
              </w:rPr>
              <w:t>PREGUNTA DE CIERRE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¿Cómo cambió su confianza en la respuesta después de contrastarla, verificarla y documentar la evidencia?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1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rPr>
          <w:trHeight w:val="1304" w:hRule="atLeast"/>
        </w:trPr>
        <w:tc>
          <w:tcPr>
            <w:tcW w:type="dxa" w:w="10488"/>
            <w:shd w:fill="E9F6F7"/>
            <w:tcBorders>
              <w:top w:val="single" w:sz="5" w:color="D2D8DE"/>
              <w:left w:val="single" w:sz="5" w:color="D2D8DE"/>
              <w:bottom w:val="single" w:sz="5" w:color="D2D8DE"/>
              <w:right w:val="single" w:sz="5" w:color="D2D8DE"/>
              <w:insideH w:val="single" w:sz="5" w:color="D2D8DE"/>
              <w:insideV w:val="single" w:sz="5" w:color="D2D8DE"/>
            </w:tcBorders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6828D"/>
                <w:sz w:val="19"/>
              </w:rPr>
              <w:t>TICKET DE SALIDA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Complete: 1) Una afirmación que parecía confiable y cambió después de verificar fue…  2) Una fuente es útil cuando…  3) Para mí, trazabilidad significa…</w:t>
            </w:r>
          </w:p>
          <w:p>
            <w:pPr>
              <w:spacing w:before="100" w:after="0" w:line="240" w:lineRule="auto"/>
            </w:pPr>
            <w:r>
              <w:rPr>
                <w:rFonts w:ascii="Arial" w:hAnsi="Arial"/>
                <w:b w:val="0"/>
                <w:i w:val="0"/>
                <w:color w:val="B8C0C8"/>
                <w:sz w:val="14"/>
              </w:rPr>
              <w:t>________________________________________________________________________________________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6D2A8A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14. ENTREGA EN MOODLE Y CONTINUIDAD</w:t>
            </w:r>
          </w:p>
        </w:tc>
      </w:tr>
    </w:tbl>
    <w:p>
      <w:pPr>
        <w:spacing w:before="0" w:after="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rHeight w:val="465" w:hRule="atLeast"/>
        </w:trPr>
        <w:tc>
          <w:tcPr>
            <w:tcW w:type="dxa" w:w="226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4ECF8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6"/>
              </w:rPr>
              <w:t>Actividad</w:t>
            </w:r>
          </w:p>
        </w:tc>
        <w:tc>
          <w:tcPr>
            <w:tcW w:type="dxa" w:w="822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TP2 — Evaluación y validación crítica de resultados generados por IA.</w:t>
            </w:r>
          </w:p>
        </w:tc>
      </w:tr>
      <w:tr>
        <w:trPr>
          <w:trHeight w:val="465" w:hRule="atLeast"/>
        </w:trPr>
        <w:tc>
          <w:tcPr>
            <w:tcW w:type="dxa" w:w="226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4ECF8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6"/>
              </w:rPr>
              <w:t>Formato</w:t>
            </w:r>
          </w:p>
        </w:tc>
        <w:tc>
          <w:tcPr>
            <w:tcW w:type="dxa" w:w="822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Un único archivo PDF. Extensión orientativa: 4 a 6 páginas. Puede incluir anexos con evidencias relevantes.</w:t>
            </w:r>
          </w:p>
        </w:tc>
      </w:tr>
      <w:tr>
        <w:trPr>
          <w:trHeight w:val="465" w:hRule="atLeast"/>
        </w:trPr>
        <w:tc>
          <w:tcPr>
            <w:tcW w:type="dxa" w:w="226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4ECF8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6"/>
              </w:rPr>
              <w:t>Nombre sugerido</w:t>
            </w:r>
          </w:p>
        </w:tc>
        <w:tc>
          <w:tcPr>
            <w:tcW w:type="dxa" w:w="822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TP2_Apellido_Nombre_CIRAD.pdf</w:t>
            </w:r>
          </w:p>
        </w:tc>
      </w:tr>
      <w:tr>
        <w:trPr>
          <w:trHeight w:val="465" w:hRule="atLeast"/>
        </w:trPr>
        <w:tc>
          <w:tcPr>
            <w:tcW w:type="dxa" w:w="226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4ECF8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6"/>
              </w:rPr>
              <w:t>Carácter</w:t>
            </w:r>
          </w:p>
        </w:tc>
        <w:tc>
          <w:tcPr>
            <w:tcW w:type="dxa" w:w="822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Individual y obligatorio. Evaluación formal sobre 10 puntos.</w:t>
            </w:r>
          </w:p>
        </w:tc>
      </w:tr>
      <w:tr>
        <w:trPr>
          <w:trHeight w:val="465" w:hRule="atLeast"/>
        </w:trPr>
        <w:tc>
          <w:tcPr>
            <w:tcW w:type="dxa" w:w="226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4ECF8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6"/>
              </w:rPr>
              <w:t>Recuperación</w:t>
            </w:r>
          </w:p>
        </w:tc>
        <w:tc>
          <w:tcPr>
            <w:tcW w:type="dxa" w:w="822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Corrección del mismo trabajo, ampliando o reemplazando las verificaciones necesarias.</w:t>
            </w:r>
          </w:p>
        </w:tc>
      </w:tr>
      <w:tr>
        <w:trPr>
          <w:trHeight w:val="465" w:hRule="atLeast"/>
        </w:trPr>
        <w:tc>
          <w:tcPr>
            <w:tcW w:type="dxa" w:w="2268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shd w:fill="F4ECF8"/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6D2A8A"/>
                <w:sz w:val="16"/>
              </w:rPr>
              <w:t>Próxima clase</w:t>
            </w:r>
          </w:p>
        </w:tc>
        <w:tc>
          <w:tcPr>
            <w:tcW w:type="dxa" w:w="8221"/>
            <w:tcBorders>
              <w:top w:val="single" w:sz="6" w:color="D0D5DB"/>
              <w:left w:val="single" w:sz="6" w:color="D0D5DB"/>
              <w:bottom w:val="single" w:sz="6" w:color="D0D5DB"/>
              <w:right w:val="single" w:sz="6" w:color="D0D5DB"/>
              <w:insideH w:val="single" w:sz="6" w:color="D0D5DB"/>
              <w:insideV w:val="single" w:sz="6" w:color="D0D5DB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sz w:val="16"/>
              </w:rPr>
              <w:t>Clase 09 — Generación de alternativas y escenarios posibles. Inicio de la Unidad 4 y del TP3.</w:t>
            </w:r>
          </w:p>
        </w:tc>
      </w:tr>
    </w:tbl>
    <w:p>
      <w:pPr>
        <w:spacing w:before="0"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AF3FB"/>
            <w:tcBorders>
              <w:top w:val="single" w:sz="8" w:color="082B54"/>
              <w:left w:val="single" w:sz="8" w:color="082B54"/>
              <w:bottom w:val="single" w:sz="8" w:color="082B54"/>
              <w:right w:val="single" w:sz="8" w:color="082B54"/>
              <w:insideH w:val="single" w:sz="8" w:color="082B54"/>
              <w:insideV w:val="single" w:sz="8" w:color="082B54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82B54"/>
                <w:sz w:val="19"/>
              </w:rPr>
              <w:t>◎ RECORDÁ SIEMPRE</w:t>
            </w:r>
            <w:r>
              <w:rPr>
                <w:rFonts w:ascii="Arial" w:hAnsi="Arial"/>
                <w:b w:val="0"/>
                <w:i w:val="0"/>
                <w:color w:val="242B32"/>
                <w:sz w:val="17"/>
              </w:rPr>
              <w:br/>
              <w:t>UNA RESPUESTA PLAUSIBLE NO ES TODAVÍA UNA RESPUESTA VALIDADA. La IA puede proponer y organizar información; la evidencia permite evaluar; la decisión y la responsabilidad final siguen siendo humanas.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09" w:right="709" w:bottom="709" w:left="70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334"/>
      <w:gridCol w:w="2154"/>
    </w:tblGrid>
    <w:tr>
      <w:tc>
        <w:tcPr>
          <w:tcW w:type="dxa" w:w="5244"/>
        </w:tcPr>
        <w:p>
          <w:r>
            <w:rPr>
              <w:rFonts w:ascii="Arial" w:hAnsi="Arial"/>
              <w:b w:val="0"/>
              <w:i w:val="0"/>
              <w:color w:val="5F6770"/>
              <w:sz w:val="15"/>
            </w:rPr>
            <w:t>UTN FRVT | CIRAD 2026 | Guía del estudiante</w:t>
          </w:r>
        </w:p>
      </w:tc>
      <w:tc>
        <w:tcPr>
          <w:tcW w:type="dxa" w:w="5244"/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5F6770"/>
              <w:sz w:val="15"/>
            </w:rPr>
            <w:t xml:space="preserve">Página </w:t>
          </w:r>
          <w:r>
            <w:rPr>
              <w:rFonts w:ascii="Arial" w:hAnsi="Arial"/>
              <w:b w:val="0"/>
              <w:i w:val="0"/>
              <w:color w:val="5F6770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082B54"/>
        <w:sz w:val="16"/>
      </w:rPr>
      <w:t>CIRAD 2026 | Unidad 3 | Clase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242B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